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32F3E"/>
          </w:tcPr>
          <w:p>
            <w:pPr>
              <w:pStyle w:val="Title"/>
            </w:pPr>
            <w:r>
              <w:rPr>
                <w:b/>
                <w:color w:val="FFFFFF"/>
                <w:sz w:val="38"/>
              </w:rPr>
              <w:t>RAJENDRA PRASAD N</w:t>
            </w:r>
          </w:p>
          <w:p>
            <w:r>
              <w:rPr>
                <w:b/>
                <w:color w:val="FFB347"/>
                <w:sz w:val="20"/>
              </w:rPr>
              <w:t>Lead DevOps Engineer | AWS &amp; SRE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32F3E"/>
          </w:tcPr>
          <w:p>
            <w:pPr>
              <w:spacing w:after="20"/>
              <w:jc w:val="right"/>
            </w:pPr>
            <w:r>
              <w:rPr>
                <w:b w:val="0"/>
                <w:color w:val="FFFFFF"/>
                <w:sz w:val="16"/>
              </w:rPr>
              <w:t>rajendran.scm@gmail.com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FFFFFF"/>
                <w:sz w:val="16"/>
              </w:rPr>
              <w:t>+1 (469) 926-4201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FFFFFF"/>
                <w:sz w:val="16"/>
              </w:rPr>
              <w:t>Dallas, TX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FFFFFF"/>
                <w:sz w:val="16"/>
              </w:rPr>
              <w:t>linkedin.com/in/rajendranelakurthi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FFFFFF"/>
                <w:sz w:val="16"/>
              </w:rPr>
              <w:t>rajendranelakurthi.github.io</w:t>
            </w:r>
          </w:p>
        </w:tc>
      </w:tr>
    </w:tbl>
    <w:p>
      <w:pPr>
        <w:spacing w:before="160"/>
      </w:pPr>
      <w:r>
        <w:t>Lead DevOps Engineer with 13+ years of overall IT experience, including 10+ years in DevOps, cloud engineering, and production operations. Builds AWS infrastructure, reusable Terraform modules, GitHub Actions delivery workflows, and Kubernetes platforms. Combines Python/Bash automation, GitOps, secure IAM access, cloud observability, incident troubleshooting, and recovery readiness. Brings Azure delivery experience and GCP architecture knowledge alongside an AWS-focused engineering background. Evaluates observability-as-code and platform self-service patterns for standardized infrastructure and monitoring delivery.</w:t>
      </w:r>
    </w:p>
    <w:p>
      <w:pPr>
        <w:pStyle w:val="Heading1"/>
      </w:pPr>
      <w:r>
        <w:t>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4F8"/>
          </w:tcPr>
          <w:p>
            <w:pPr>
              <w:jc w:val="center"/>
            </w:pPr>
            <w:r>
              <w:rPr>
                <w:b/>
                <w:sz w:val="16"/>
              </w:rPr>
              <w:t>AWS Certified Solutions Architect - Associate</w:t>
            </w:r>
          </w:p>
        </w:tc>
        <w:tc>
          <w:tcPr>
            <w:tcW w:type="dxa" w:w="25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4F8"/>
          </w:tcPr>
          <w:p>
            <w:pPr>
              <w:jc w:val="center"/>
            </w:pPr>
            <w:r>
              <w:rPr>
                <w:b/>
                <w:sz w:val="16"/>
              </w:rPr>
              <w:t>GitLab Certified Associate</w:t>
            </w:r>
          </w:p>
        </w:tc>
        <w:tc>
          <w:tcPr>
            <w:tcW w:type="dxa" w:w="25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4F8"/>
          </w:tcPr>
          <w:p>
            <w:pPr>
              <w:jc w:val="center"/>
            </w:pPr>
            <w:r>
              <w:rPr>
                <w:b/>
                <w:sz w:val="16"/>
              </w:rPr>
              <w:t>Microsoft Certified: Azure Fundamentals</w:t>
            </w:r>
          </w:p>
        </w:tc>
        <w:tc>
          <w:tcPr>
            <w:tcW w:type="dxa" w:w="25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4F8"/>
          </w:tcPr>
          <w:p>
            <w:pPr>
              <w:jc w:val="center"/>
            </w:pPr>
            <w:r>
              <w:rPr>
                <w:b/>
                <w:sz w:val="16"/>
              </w:rPr>
              <w:t>Microsoft Certified: Azure DevOps Engineer Expert</w:t>
            </w:r>
          </w:p>
        </w:tc>
      </w:tr>
    </w:tbl>
    <w:p>
      <w:pPr>
        <w:pStyle w:val="Heading1"/>
      </w:pPr>
      <w:r>
        <w:t>AWS DevOps &amp; SRE Highlights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Terraform &amp; AWS Automation: Builds reusable Terraform infrastructure and pipeline-driven AWS provisioning with controlled environment configuration, IAM access, and production validation.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GitHub Actions &amp; GitOps: Standardizes infrastructure and application delivery through reusable workflows, reviewed changes, versioned artifacts, Kubernetes deployment checks, and release approvals.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SRE &amp; Platform Engineering: Connects CloudWatch, Prometheus, Python automation, incident response, and recovery runbooks to support reliable enterprise platforms.</w:t>
      </w:r>
    </w:p>
    <w:p>
      <w:pPr>
        <w:pStyle w:val="Heading1"/>
      </w:pPr>
      <w:r>
        <w:t>Core Technologies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Advanced Terraform &amp; Platform Knowledge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Remote state, workspaces, import blocks, for_each, dynamic blocks; GitHub OIDC, environments/approvals, PR plan/apply; Organizations, Control Tower/AFT, Kinesis Firehose, ECS/Fargate, Backstage, HashiCorp Vault; tflint, Checkov/tfsec, OPA, pre-commit</w:t>
            </w:r>
          </w:p>
        </w:tc>
        <w:tc>
          <w:tcPr>
            <w:tcW w:type="dxa" w:w="515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Observability as Code Knowledge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New Relic Terraform Provider, dashboards, alert policies, NRQL conditions, workflows, destinations, synthetics, AWS cloud integrations</w:t>
            </w:r>
          </w:p>
        </w:tc>
      </w:tr>
      <w:tr>
        <w:tc>
          <w:tcPr>
            <w:tcW w:type="dxa" w:w="515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CI/CD &amp; GitOps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GitHub Actions, GitLab CI, Jenkins/CloudBees, AWS CodePipeline, CodeBuild, CodeDeploy, Git, approvals, artifact versioning, Docker, Kubernetes, Helm, Argo CD</w:t>
            </w:r>
          </w:p>
        </w:tc>
        <w:tc>
          <w:tcPr>
            <w:tcW w:type="dxa" w:w="515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AWS Infrastructure &amp; Security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AWS, IAM, VPC, EC2, EKS, ECR, Lambda, S3, RDS, Route 53, ALB/NLB, PrivateLink, VPC endpoints, CloudFormation, AWS CLI</w:t>
            </w:r>
          </w:p>
        </w:tc>
      </w:tr>
      <w:tr>
        <w:tc>
          <w:tcPr>
            <w:tcW w:type="dxa" w:w="515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Terraform &amp; Infrastructure Automation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Terraform, reusable modules, environment configuration, infrastructure plans, CI/CD provisioning, Ansible, Python, Bash, HCL</w:t>
            </w:r>
          </w:p>
        </w:tc>
        <w:tc>
          <w:tcPr>
            <w:tcW w:type="dxa" w:w="515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Multi Cloud Exposure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AWS production engineering; Azure infrastructure and AKS delivery experience; GCP/GKE architecture knowledge</w:t>
            </w:r>
          </w:p>
        </w:tc>
      </w:tr>
      <w:tr>
        <w:tc>
          <w:tcPr>
            <w:tcW w:type="dxa" w:w="515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SRE &amp; Observability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CloudWatch, CloudTrail, Prometheus, Grafana, Python exporters, Splunk, ELK, incident troubleshooting, root-cause analysis, AWS Backup, Elastic Disaster Recovery</w:t>
            </w:r>
          </w:p>
        </w:tc>
        <w:tc>
          <w:tcPr>
            <w:tcW w:type="dxa" w:w="515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Platform Engineering &amp; Systems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Python, FastAPI, REST APIs, Bash, PowerShell, Linux, Windows build agents, self-service integrations, JFrog Artifactory, Xray, SonarQube, runbooks</w:t>
            </w:r>
          </w:p>
        </w:tc>
      </w:tr>
    </w:tbl>
    <w:p>
      <w:pPr>
        <w:pStyle w:val="Heading1"/>
      </w:pPr>
      <w:r>
        <w:t>Professional Experience</w:t>
      </w:r>
    </w:p>
    <w:p>
      <w:pPr>
        <w:keepNext/>
        <w:tabs>
          <w:tab w:pos="10318" w:val="right"/>
        </w:tabs>
        <w:spacing w:before="140"/>
      </w:pPr>
      <w:r>
        <w:rPr>
          <w:b/>
          <w:sz w:val="20"/>
        </w:rPr>
        <w:t>Lead DevOps Engineer | AT&amp;T Services Inc.</w:t>
      </w:r>
      <w:r>
        <w:rPr>
          <w:b w:val="0"/>
          <w:sz w:val="16"/>
        </w:rPr>
        <w:tab/>
        <w:t>08/2023 - Present</w:t>
      </w:r>
    </w:p>
    <w:p>
      <w:pPr>
        <w:keepNext/>
      </w:pPr>
      <w:r>
        <w:rPr>
          <w:b/>
          <w:sz w:val="16"/>
        </w:rPr>
        <w:t xml:space="preserve">Skills Used: </w:t>
      </w:r>
      <w:r>
        <w:rPr>
          <w:b w:val="0"/>
          <w:sz w:val="16"/>
        </w:rPr>
        <w:t>AWS, AWS CodePipeline, PowerShell, Terraform, EKS, GitHub Actions, Milvus, Helm, Databricks on AWS, Python, Bash, CloudWatch, Docker, IAM, VPC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Developed reusable Terraform infrastructure patterns for EKS and AWS application environments, aligning network dependencies, IAM access, and deployment configuration with platform standards.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Built and maintained AWS infrastructure and application delivery workflows with GitHub Actions and CodePipeline, standardizing build, validation, release promotion, and deployment checks.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Designed and implemented scalable EKS and Terraform-based infrastructure to support high-throughput vector search platforms powered by Milvus and GPU-enabled workloads.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Automated provisioning of Databricks environments on AWS across isolated accounts, standardizing network integration, IAM controls, and environment consistency.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Standardized reusable pipeline patterns, environment configuration, Git reviews, release approvals, and versioned artifacts for consistent AWS and hybrid deployments.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Automated platform operations with Python, Bash, and PowerShell to reduce manual effort and accelerate provisioning, support, and recovery workflows.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Established Git branching and approval standards and integrated Terraform validation, secure secrets handling, and pre-deployment policy checks into infrastructure delivery.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Implemented secure service connectivity using AWS PrivateLink, VPC endpoints, and private networking controls to protect sensitive application traffic.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Coordinated incident response and production release support, minimizing downtime and accelerating service restoration during high-priority events.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Authored technical documentation, deployment guides, and operational runbooks to improve knowledge transfer and support readiness.</w:t>
      </w:r>
    </w:p>
    <w:p>
      <w:pPr>
        <w:keepNext/>
        <w:tabs>
          <w:tab w:pos="10318" w:val="right"/>
        </w:tabs>
        <w:spacing w:before="140"/>
      </w:pPr>
      <w:r>
        <w:rPr>
          <w:b/>
          <w:sz w:val="20"/>
        </w:rPr>
        <w:t>Senior DevOps Engineer | GlobalLogic</w:t>
      </w:r>
      <w:r>
        <w:rPr>
          <w:b w:val="0"/>
          <w:sz w:val="16"/>
        </w:rPr>
        <w:tab/>
        <w:t>03/2023 - 08/2023</w:t>
      </w:r>
    </w:p>
    <w:p>
      <w:pPr>
        <w:keepNext/>
      </w:pPr>
      <w:r>
        <w:rPr>
          <w:b/>
          <w:sz w:val="16"/>
        </w:rPr>
        <w:t xml:space="preserve">Skills Used: </w:t>
      </w:r>
      <w:r>
        <w:rPr>
          <w:b w:val="0"/>
          <w:sz w:val="16"/>
        </w:rPr>
        <w:t>AWS, GitLab CI, Terraform, Jira, Kubernetes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Managed Docker image build, provisioning, and runtime administration to standardize containerized delivery workflows.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Administered Kubernetes clusters and deployed applications through pods, deployments, services, and core platform components.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Improved Kubernetes release processes by standardizing deployment patterns, secure runner standards, controlled branch protections, container image validation, and pipeline checks across environments.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Migrated Jenkins pipelines to GitLab CI and modernized runner configuration to improve maintainability and pipeline reliability.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Deployed and administered self-hosted and auto-scaling build agents for Linux and Windows workloads to support high-throughput CI/CD operations.</w:t>
      </w:r>
    </w:p>
    <w:p>
      <w:pPr>
        <w:keepNext/>
        <w:tabs>
          <w:tab w:pos="10318" w:val="right"/>
        </w:tabs>
        <w:spacing w:before="140"/>
      </w:pPr>
      <w:r>
        <w:rPr>
          <w:b/>
          <w:sz w:val="20"/>
        </w:rPr>
        <w:t>Senior DevOps Engineer II | Akamai Technologies</w:t>
      </w:r>
      <w:r>
        <w:rPr>
          <w:b w:val="0"/>
          <w:sz w:val="16"/>
        </w:rPr>
        <w:tab/>
        <w:t>12/2021 - 03/2023</w:t>
      </w:r>
    </w:p>
    <w:p>
      <w:pPr>
        <w:keepNext/>
      </w:pPr>
      <w:r>
        <w:rPr>
          <w:b/>
          <w:sz w:val="16"/>
        </w:rPr>
        <w:t xml:space="preserve">Skills Used: </w:t>
      </w:r>
      <w:r>
        <w:rPr>
          <w:b w:val="0"/>
          <w:sz w:val="16"/>
        </w:rPr>
        <w:t>AWS, Linode, Python, Terraform, EKS, GitHub Actions, GitLab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Provisioned AWS infrastructure using CloudFormation, Terraform, and pipeline-driven infrastructure-as-code deployment patterns.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Implemented disaster recovery, backup, and observability controls using AWS Elastic Disaster Recovery, AWS Backup, and Amazon CloudWatch.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Implemented GitHub Actions workflows for deploying services to Kubernetes clusters across multiple environments.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Built Docker images and deployed containerized applications to EKS using Helm charts and Kubernetes manifests.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Designed secure VPC networking, Route 53 DNS, security groups, load balancing, VPN connectivity, Direct Connect, and traffic-routing patterns for enterprise workloads.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Authored PowerShell and shell automation scripts and published them to shared repositories for consistent reuse across environments.</w:t>
      </w:r>
    </w:p>
    <w:p>
      <w:pPr>
        <w:keepNext/>
        <w:tabs>
          <w:tab w:pos="10318" w:val="right"/>
        </w:tabs>
        <w:spacing w:before="140"/>
      </w:pPr>
      <w:r>
        <w:rPr>
          <w:b/>
          <w:sz w:val="20"/>
        </w:rPr>
        <w:t>Senior DevOps Engineer / Senior SRE | Turvo India Pvt Ltd</w:t>
      </w:r>
      <w:r>
        <w:rPr>
          <w:b w:val="0"/>
          <w:sz w:val="16"/>
        </w:rPr>
        <w:tab/>
        <w:t>04/2020 - 12/2021</w:t>
      </w:r>
    </w:p>
    <w:p>
      <w:pPr>
        <w:keepNext/>
      </w:pPr>
      <w:r>
        <w:rPr>
          <w:b/>
          <w:sz w:val="16"/>
        </w:rPr>
        <w:t xml:space="preserve">Skills Used: </w:t>
      </w:r>
      <w:r>
        <w:rPr>
          <w:b w:val="0"/>
          <w:sz w:val="16"/>
        </w:rPr>
        <w:t>AWS, Python, Jenkins, GitHub Actions, SonarQube, JFrog, Terraform, Kubernetes, Prometheus, Ansible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Designed and delivered a Terraform and Kubernetes solution for payment-platform deployments, enabling repeatable infrastructure provisioning and container orchestration.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Designed CI/CD pipelines for application and infrastructure deployments across AWS environments.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Authored and enforced custom policy controls aligned to internal security and governance requirements across AWS accounts.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Implemented MFA, identity access controls, and role-based access management for users and groups across cloud environments.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Developed internal APIs in Python FastAPI to integrate Jenkins, Jira, and JFrog processes with platform automation.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Administered CloudBees Jenkins, JFrog Artifactory, and Xray enterprise tooling for secure software delivery.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Developed custom Prometheus exporters in Python to capture application-specific operational metrics for SRE use cases.</w:t>
      </w:r>
    </w:p>
    <w:p>
      <w:pPr>
        <w:keepNext/>
        <w:pageBreakBefore/>
        <w:tabs>
          <w:tab w:pos="10318" w:val="right"/>
        </w:tabs>
        <w:spacing w:before="140"/>
      </w:pPr>
      <w:r>
        <w:rPr>
          <w:b/>
          <w:sz w:val="20"/>
        </w:rPr>
        <w:t>Senior DevOps Engineer | HCL Technologies</w:t>
      </w:r>
      <w:r>
        <w:rPr>
          <w:b w:val="0"/>
          <w:sz w:val="16"/>
        </w:rPr>
        <w:tab/>
        <w:t>02/2019 - 04/2020</w:t>
      </w:r>
    </w:p>
    <w:p>
      <w:pPr>
        <w:keepNext/>
      </w:pPr>
      <w:r>
        <w:rPr>
          <w:b/>
          <w:sz w:val="16"/>
        </w:rPr>
        <w:t xml:space="preserve">Client: </w:t>
      </w:r>
      <w:r>
        <w:rPr>
          <w:b w:val="0"/>
          <w:sz w:val="16"/>
        </w:rPr>
        <w:t>Mercedes-Benz Research &amp; Development India</w:t>
      </w:r>
    </w:p>
    <w:p>
      <w:pPr>
        <w:keepNext/>
      </w:pPr>
      <w:r>
        <w:rPr>
          <w:b/>
          <w:sz w:val="16"/>
        </w:rPr>
        <w:t xml:space="preserve">Skills Used: </w:t>
      </w:r>
      <w:r>
        <w:rPr>
          <w:b w:val="0"/>
          <w:sz w:val="16"/>
        </w:rPr>
        <w:t>Kubernetes, AWS, Ansible, GitHub, Shell Scripting, Jenkins, Maven, Tomcat, JBoss, Helm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Worked extensively with AWS infrastructure services including EC2, CloudWatch, Secrets Manager, and managed database platforms for enterprise workloads.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Supported enterprise applications on AWS by troubleshooting CloudWatch, Amazon RDS, load balancing, auto scaling, certificate management, CloudFront, and identity integrations.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Used CloudFormation and PowerShell scripting to provision and manage cloud resources in a repeatable and auditable manner.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Planned and executed migration strategies for traditional workloads to AWS using lift-and-shift and modernization approaches.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Automated fleet-level configuration enforcement for Linux and Windows EC2 instances and managed secure access and database connectivity in line with enterprise security standards.</w:t>
      </w:r>
    </w:p>
    <w:p>
      <w:pPr>
        <w:keepNext/>
        <w:tabs>
          <w:tab w:pos="10318" w:val="right"/>
        </w:tabs>
        <w:spacing w:before="140"/>
      </w:pPr>
      <w:r>
        <w:rPr>
          <w:b/>
          <w:sz w:val="20"/>
        </w:rPr>
        <w:t>DevOps Engineer | Mphasis Ltd</w:t>
      </w:r>
      <w:r>
        <w:rPr>
          <w:b w:val="0"/>
          <w:sz w:val="16"/>
        </w:rPr>
        <w:tab/>
        <w:t>08/2016 - 12/2018</w:t>
      </w:r>
    </w:p>
    <w:p>
      <w:pPr>
        <w:keepNext/>
      </w:pPr>
      <w:r>
        <w:rPr>
          <w:b/>
          <w:sz w:val="16"/>
        </w:rPr>
        <w:t xml:space="preserve">Client: </w:t>
      </w:r>
      <w:r>
        <w:rPr>
          <w:b w:val="0"/>
          <w:sz w:val="16"/>
        </w:rPr>
        <w:t>HPE</w:t>
      </w:r>
    </w:p>
    <w:p>
      <w:pPr>
        <w:keepNext/>
      </w:pPr>
      <w:r>
        <w:rPr>
          <w:b/>
          <w:sz w:val="16"/>
        </w:rPr>
        <w:t xml:space="preserve">Skills Used: </w:t>
      </w:r>
      <w:r>
        <w:rPr>
          <w:b w:val="0"/>
          <w:sz w:val="16"/>
        </w:rPr>
        <w:t>AWS, Chef, Ansible, GitLab, Shell Scripting, Python, Maven, Tomcat, JBoss, Splunk, Nexus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Authored and maintained Terraform modules and executed infrastructure changes through automated CI/CD workflows.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Created deployment pipelines with Ansible to promote releases from development through production in a controlled, repeatable manner.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Authored AWS CLI automation to update service configurations and standardize administrative operations.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Created CI/CD pipelines for multiple application components across shared delivery platforms.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Managed variable groups and environment-specific configuration to separate deployments cleanly across stages.</w:t>
      </w:r>
    </w:p>
    <w:p>
      <w:pPr>
        <w:keepNext/>
        <w:tabs>
          <w:tab w:pos="10318" w:val="right"/>
        </w:tabs>
        <w:spacing w:before="140"/>
      </w:pPr>
      <w:r>
        <w:rPr>
          <w:b/>
          <w:sz w:val="20"/>
        </w:rPr>
        <w:t>Build &amp; Release Engineer | Calin Infotech</w:t>
      </w:r>
      <w:r>
        <w:rPr>
          <w:b w:val="0"/>
          <w:sz w:val="16"/>
        </w:rPr>
        <w:tab/>
        <w:t>08/2013 - 08/2016</w:t>
      </w:r>
    </w:p>
    <w:p>
      <w:pPr>
        <w:keepNext/>
      </w:pPr>
      <w:r>
        <w:rPr>
          <w:b/>
          <w:sz w:val="16"/>
        </w:rPr>
        <w:t xml:space="preserve">Project: </w:t>
      </w:r>
      <w:r>
        <w:rPr>
          <w:b w:val="0"/>
          <w:sz w:val="16"/>
        </w:rPr>
        <w:t>Expedia Travel Portal</w:t>
      </w:r>
    </w:p>
    <w:p>
      <w:pPr>
        <w:keepNext/>
      </w:pPr>
      <w:r>
        <w:rPr>
          <w:b/>
          <w:sz w:val="16"/>
        </w:rPr>
        <w:t xml:space="preserve">Skills Used: </w:t>
      </w:r>
      <w:r>
        <w:rPr>
          <w:b w:val="0"/>
          <w:sz w:val="16"/>
        </w:rPr>
        <w:t>Build &amp; Release, Shell Scripting, Linux, Source Control, Application Deployment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Maintained version-controlled build configurations and release documentation, tracking artifact versions and environment-specific settings.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Supported application builds, release packaging, and deployment coordination for the Expedia Travel Portal across development and test environments.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Prepared shell scripts for deployment preparation, configuration checks, and log collection to simplify recurring release support tasks.</w:t>
      </w:r>
    </w:p>
    <w:p>
      <w:pPr>
        <w:pStyle w:val="ListBullet"/>
        <w:keepLines/>
        <w:spacing w:after="40"/>
        <w:ind w:left="227" w:hanging="170"/>
      </w:pPr>
      <w:r>
        <w:rPr>
          <w:b w:val="0"/>
        </w:rPr>
        <w:t>Partnered with developers and QA to investigate build and deployment failures, verify application smoke tests, and support release handovers.</w:t>
      </w:r>
    </w:p>
    <w:p>
      <w:pPr>
        <w:pStyle w:val="Heading1"/>
      </w:pPr>
      <w:r>
        <w:t>Education</w:t>
      </w:r>
    </w:p>
    <w:p>
      <w:pPr>
        <w:keepNext/>
      </w:pPr>
      <w:r>
        <w:rPr>
          <w:b/>
        </w:rPr>
        <w:t>B.Tech (2009-2013) in Information Technology</w:t>
      </w:r>
    </w:p>
    <w:p>
      <w:r>
        <w:t>Prakasam Engineering College, Jawaharlal Nehru Technological University, Kakinada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32F3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2F3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Rajendra AWS DevOps SRE Resume</dc:title>
  <dc:subject/>
  <dc:creator>Rajendra Prasad 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